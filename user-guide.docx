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5B5B"/>
          <w:sz w:val="20"/>
        </w:rPr>
        <w:t>USER HANDBOOK · BY ROLE</w:t>
      </w:r>
    </w:p>
    <w:p>
      <w:pPr>
        <w:pStyle w:val="Title"/>
      </w:pPr>
      <w:r>
        <w:t>Who sees what in One Click PT Notes</w:t>
      </w:r>
    </w:p>
    <w:p>
      <w:pPr>
        <w:spacing w:after="360"/>
      </w:pPr>
      <w:r>
        <w:rPr>
          <w:b w:val="0"/>
          <w:i w:val="0"/>
        </w:rPr>
        <w:t>One Click PT Notes is shared by everyone on a home-health PT team, but the app looks different depending on your role — some people bill, some manage staff, some just document care. This guide walks each role through what they'll actually see, screen by screen.</w:t>
      </w:r>
    </w:p>
    <w:p>
      <w:r>
        <w:br w:type="page"/>
      </w:r>
    </w:p>
    <w:p>
      <w:pPr>
        <w:pStyle w:val="Heading1"/>
      </w:pPr>
      <w:r>
        <w:t>Signing in</w:t>
      </w:r>
    </w:p>
    <w:p>
      <w:pPr>
        <w:pStyle w:val="ListNumber"/>
      </w:pPr>
      <w:r>
        <w:rPr>
          <w:b w:val="0"/>
          <w:i w:val="0"/>
        </w:rPr>
        <w:t xml:space="preserve">Go to the sign-in page and enter your email and password (or use </w:t>
      </w:r>
      <w:r>
        <w:rPr>
          <w:b/>
          <w:i w:val="0"/>
        </w:rPr>
        <w:t>Sign in with a passkey</w:t>
      </w:r>
      <w:r>
        <w:rPr>
          <w:b w:val="0"/>
          <w:i w:val="0"/>
        </w:rPr>
        <w:t xml:space="preserve"> if one's set up for your account).</w:t>
      </w:r>
    </w:p>
    <w:p>
      <w:pPr>
        <w:pStyle w:val="ListNumber"/>
      </w:pPr>
      <w:r>
        <w:rPr>
          <w:b w:val="0"/>
          <w:i w:val="0"/>
        </w:rPr>
        <w:t>If your account has two-factor authentication turned on, you'll be asked for a code from your authenticator app.</w:t>
      </w:r>
    </w:p>
    <w:p>
      <w:pPr>
        <w:pStyle w:val="ListNumber"/>
      </w:pPr>
      <w:r>
        <w:rPr>
          <w:b w:val="0"/>
          <w:i w:val="0"/>
        </w:rPr>
        <w:t>First time signing in, or after a password reset, you may need to verify your email before the app lets you past the dashboard.</w:t>
      </w:r>
    </w:p>
    <w:p>
      <w:pPr>
        <w:pStyle w:val="ListNumber"/>
      </w:pPr>
      <w:r>
        <w:rPr>
          <w:b w:val="0"/>
          <w:i w:val="0"/>
        </w:rPr>
        <w:t xml:space="preserve">Forgot your password? Use </w:t>
      </w:r>
      <w:r>
        <w:rPr>
          <w:b/>
          <w:i w:val="0"/>
        </w:rPr>
        <w:t>Forgot your password?</w:t>
      </w:r>
      <w:r>
        <w:rPr>
          <w:b w:val="0"/>
          <w:i w:val="0"/>
        </w:rPr>
        <w:t xml:space="preserve"> on this screen to get a reset link by email.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Sign in</w:t>
      </w:r>
      <w:r>
        <w:rPr>
          <w:b w:val="0"/>
          <w:i w:val="0"/>
          <w:color w:val="444444"/>
          <w:sz w:val="19"/>
        </w:rPr>
        <w:t>Email/password or passkey, with a link to reset a forgotten password.</w:t>
      </w:r>
    </w:p>
    <w:p>
      <w:r>
        <w:br w:type="page"/>
      </w:r>
    </w:p>
    <w:p>
      <w:pPr>
        <w:pStyle w:val="Heading1"/>
      </w:pPr>
      <w:r>
        <w:t>Roles at a glance</w:t>
      </w:r>
    </w:p>
    <w:p>
      <w:r>
        <w:rPr>
          <w:b w:val="0"/>
          <w:i/>
        </w:rPr>
        <w:t xml:space="preserve">Seven roles exist in the system today. Everyone — regardless of role — can view the patient roster, open a patient's chart, schedule a visit, and write and sign a clinical note; the permissions below only control who can </w:t>
      </w:r>
      <w:r>
        <w:rPr>
          <w:b w:val="0"/>
          <w:i/>
        </w:rPr>
        <w:t>edit patient records</w:t>
      </w:r>
      <w:r>
        <w:rPr>
          <w:b w:val="0"/>
          <w:i/>
        </w:rPr>
        <w:t xml:space="preserve">, </w:t>
      </w:r>
      <w:r>
        <w:rPr>
          <w:b w:val="0"/>
          <w:i/>
        </w:rPr>
        <w:t>delete a note</w:t>
      </w:r>
      <w:r>
        <w:rPr>
          <w:b w:val="0"/>
          <w:i/>
        </w:rPr>
        <w:t xml:space="preserve">, </w:t>
      </w:r>
      <w:r>
        <w:rPr>
          <w:b w:val="0"/>
          <w:i/>
        </w:rPr>
        <w:t>touch billing</w:t>
      </w:r>
      <w:r>
        <w:rPr>
          <w:b w:val="0"/>
          <w:i/>
        </w:rPr>
        <w:t xml:space="preserve">, or </w:t>
      </w:r>
      <w:r>
        <w:rPr>
          <w:b w:val="0"/>
          <w:i/>
        </w:rPr>
        <w:t>manage other staff</w:t>
      </w:r>
      <w:r>
        <w:rPr>
          <w:b w:val="0"/>
          <w:i/>
        </w:rPr>
        <w:t>.</w:t>
      </w:r>
    </w:p>
    <w:p>
      <w:pPr>
        <w:spacing w:before="120" w:after="120"/>
        <w:ind w:left="360"/>
      </w:pPr>
      <w:r>
        <w:rPr>
          <w:b/>
          <w:i w:val="0"/>
        </w:rPr>
        <w:t>Heads up</w:t>
      </w:r>
      <w:r>
        <w:rPr>
          <w:b w:val="0"/>
          <w:i w:val="0"/>
        </w:rPr>
        <w:t xml:space="preserve"> — Office Manager and Corporate Secretary both have permission to view staff accounts, so the sidebar shows them an </w:t>
      </w:r>
      <w:r>
        <w:rPr>
          <w:b/>
          <w:i w:val="0"/>
        </w:rPr>
        <w:t>Admin panel</w:t>
      </w:r>
      <w:r>
        <w:rPr>
          <w:b w:val="0"/>
          <w:i w:val="0"/>
        </w:rPr>
        <w:t xml:space="preserve"> link. Clicking it currently lands on a 403 page — the admin section itself is restricted to the Admin role specifically. If your team wants those roles to actually reach it, that's a one-line fix worth asking for; until then, treat the link as inactive for those two roles.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Edit patients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Delete notes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Billing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Manage staff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Admin panel</w:t>
            </w:r>
          </w:p>
        </w:tc>
      </w:tr>
      <w:tr>
        <w:tc>
          <w:tcPr>
            <w:tcW w:type="dxa" w:w="1560"/>
          </w:tcPr>
          <w:p>
            <w:r/>
            <w:r>
              <w:t>Admin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</w:tr>
      <w:tr>
        <w:tc>
          <w:tcPr>
            <w:tcW w:type="dxa" w:w="1560"/>
          </w:tcPr>
          <w:p>
            <w:r/>
            <w:r>
              <w:t>Office Manager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Link shown, blocked</w:t>
            </w:r>
          </w:p>
        </w:tc>
      </w:tr>
      <w:tr>
        <w:tc>
          <w:tcPr>
            <w:tcW w:type="dxa" w:w="1560"/>
          </w:tcPr>
          <w:p>
            <w:r/>
            <w:r>
              <w:t>Biller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</w:tr>
      <w:tr>
        <w:tc>
          <w:tcPr>
            <w:tcW w:type="dxa" w:w="1560"/>
          </w:tcPr>
          <w:p>
            <w:r/>
            <w:r>
              <w:t>PT Assistant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</w:tr>
      <w:tr>
        <w:tc>
          <w:tcPr>
            <w:tcW w:type="dxa" w:w="1560"/>
          </w:tcPr>
          <w:p>
            <w:r/>
            <w:r>
              <w:t>Staff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DFF3E1"/>
          </w:tcPr>
          <w:p>
            <w:r/>
            <w:r>
              <w:t>Yes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</w:tr>
      <w:tr>
        <w:tc>
          <w:tcPr>
            <w:tcW w:type="dxa" w:w="1560"/>
          </w:tcPr>
          <w:p>
            <w:r/>
            <w:r>
              <w:t>Corporate Secretary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View only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Link shown, blocked</w:t>
            </w:r>
          </w:p>
        </w:tc>
      </w:tr>
      <w:tr>
        <w:tc>
          <w:tcPr>
            <w:tcW w:type="dxa" w:w="1560"/>
          </w:tcPr>
          <w:p>
            <w:r/>
            <w:r>
              <w:t>Team Member (default)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  <w:tc>
          <w:tcPr>
            <w:tcW w:type="dxa" w:w="1560"/>
            <w:shd w:val="clear" w:color="auto" w:fill="FBE1E1"/>
          </w:tcPr>
          <w:p>
            <w:r/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Admin</w:t>
      </w:r>
    </w:p>
    <w:p>
      <w:r>
        <w:rPr>
          <w:b w:val="0"/>
          <w:i/>
        </w:rPr>
        <w:t>Full run of the system: every clinical record, every invoice, and the only role that can actually open the admin panel to manage staff, roles, and permissions.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users.view</w:t>
      </w:r>
      <w:r>
        <w:t xml:space="preserve">   </w:t>
      </w:r>
      <w:r>
        <w:rPr>
          <w:rFonts w:ascii="Consolas" w:hAnsi="Consolas"/>
          <w:sz w:val="19"/>
        </w:rPr>
        <w:t>users.manage</w:t>
      </w:r>
      <w:r>
        <w:t xml:space="preserve">   </w:t>
      </w:r>
      <w:r>
        <w:rPr>
          <w:rFonts w:ascii="Consolas" w:hAnsi="Consolas"/>
          <w:sz w:val="19"/>
        </w:rPr>
        <w:t>roles.view</w:t>
      </w:r>
      <w:r>
        <w:t xml:space="preserve">   </w:t>
      </w:r>
      <w:r>
        <w:rPr>
          <w:rFonts w:ascii="Consolas" w:hAnsi="Consolas"/>
          <w:sz w:val="19"/>
        </w:rPr>
        <w:t>roles.manage</w:t>
      </w:r>
      <w:r>
        <w:t xml:space="preserve">   </w:t>
      </w:r>
      <w:r>
        <w:rPr>
          <w:rFonts w:ascii="Consolas" w:hAnsi="Consolas"/>
          <w:sz w:val="19"/>
        </w:rPr>
        <w:t>permissions.view</w:t>
      </w:r>
      <w:r>
        <w:t xml:space="preserve">   </w:t>
      </w:r>
      <w:r>
        <w:rPr>
          <w:rFonts w:ascii="Consolas" w:hAnsi="Consolas"/>
          <w:sz w:val="19"/>
        </w:rPr>
        <w:t>permissions.manage</w:t>
      </w:r>
      <w:r>
        <w:t xml:space="preserve">   </w:t>
      </w:r>
      <w:r>
        <w:rPr>
          <w:rFonts w:ascii="Consolas" w:hAnsi="Consolas"/>
          <w:sz w:val="19"/>
        </w:rPr>
        <w:t>patients.manage</w:t>
      </w:r>
      <w:r>
        <w:t xml:space="preserve">   </w:t>
      </w:r>
      <w:r>
        <w:rPr>
          <w:rFonts w:ascii="Consolas" w:hAnsi="Consolas"/>
          <w:sz w:val="19"/>
        </w:rPr>
        <w:t>notes.manage</w:t>
      </w:r>
      <w:r>
        <w:t xml:space="preserve">   </w:t>
      </w:r>
      <w:r>
        <w:rPr>
          <w:rFonts w:ascii="Consolas" w:hAnsi="Consolas"/>
          <w:sz w:val="19"/>
        </w:rPr>
        <w:t>invoices.manage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Add, edit patients; assign doctor, insurer, HHA, PT Assistant</w:t>
      </w:r>
    </w:p>
    <w:p>
      <w:pPr>
        <w:pStyle w:val="ListBullet"/>
      </w:pPr>
      <w:r>
        <w:rPr>
          <w:b w:val="0"/>
          <w:i w:val="0"/>
        </w:rPr>
        <w:t>Write, sign and delete any clinical note</w:t>
      </w:r>
    </w:p>
    <w:p>
      <w:pPr>
        <w:pStyle w:val="ListBullet"/>
      </w:pPr>
      <w:r>
        <w:rPr>
          <w:b w:val="0"/>
          <w:i w:val="0"/>
        </w:rPr>
        <w:t>Create, send and mark invoices paid</w:t>
      </w:r>
    </w:p>
    <w:p>
      <w:pPr>
        <w:pStyle w:val="ListBullet"/>
      </w:pPr>
      <w:r>
        <w:rPr>
          <w:b w:val="0"/>
          <w:i w:val="0"/>
        </w:rPr>
        <w:t>Manage staff accounts, roles and permissions</w:t>
      </w:r>
    </w:p>
    <w:p>
      <w:pPr>
        <w:pStyle w:val="ListBullet"/>
      </w:pPr>
      <w:r>
        <w:rPr>
          <w:b w:val="0"/>
          <w:i w:val="0"/>
        </w:rPr>
        <w:t>Read the full audit log</w:t>
      </w:r>
    </w:p>
    <w:p>
      <w:r>
        <w:rPr>
          <w:b/>
          <w:color w:val="B00000"/>
        </w:rPr>
        <w:t>Nothing restricted</w:t>
      </w:r>
    </w:p>
    <w:p>
      <w:pPr>
        <w:pStyle w:val="ListBullet"/>
      </w:pPr>
      <w:r>
        <w:rPr>
          <w:b w:val="0"/>
          <w:i w:val="0"/>
        </w:rPr>
        <w:t>The Admin role has no gated screens — everything below is reachable.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Practice-wide patient counts, your own visit/note activity, and — only visible to roles with staff-viewing rights — an Administration panel of staff, doctor, agency and audit 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 w:val="0"/>
          <w:i w:val="0"/>
          <w:color w:val="444444"/>
          <w:sz w:val="19"/>
        </w:rPr>
        <w:t xml:space="preserve">The full roster, searchable and filterable by status, with a </w:t>
      </w:r>
      <w:r>
        <w:rPr>
          <w:b/>
          <w:i w:val="0"/>
          <w:color w:val="444444"/>
          <w:sz w:val="19"/>
        </w:rPr>
        <w:t>New patient</w:t>
      </w:r>
      <w:r>
        <w:rPr>
          <w:b w:val="0"/>
          <w:i w:val="0"/>
          <w:color w:val="444444"/>
          <w:sz w:val="19"/>
        </w:rPr>
        <w:t xml:space="preserve">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 profile</w:t>
      </w:r>
      <w:r>
        <w:rPr>
          <w:b w:val="0"/>
          <w:i w:val="0"/>
          <w:color w:val="444444"/>
          <w:sz w:val="19"/>
        </w:rPr>
        <w:t xml:space="preserve">Demographics, care team, treatment info, note history and upcoming visits, with </w:t>
      </w:r>
      <w:r>
        <w:rPr>
          <w:b/>
          <w:i w:val="0"/>
          <w:color w:val="444444"/>
          <w:sz w:val="19"/>
        </w:rPr>
        <w:t>Edit</w:t>
      </w:r>
      <w:r>
        <w:rPr>
          <w:b w:val="0"/>
          <w:i w:val="0"/>
          <w:color w:val="444444"/>
          <w:sz w:val="19"/>
        </w:rPr>
        <w:t xml:space="preserve">, </w:t>
      </w:r>
      <w:r>
        <w:rPr>
          <w:b/>
          <w:i w:val="0"/>
          <w:color w:val="444444"/>
          <w:sz w:val="19"/>
        </w:rPr>
        <w:t>Schedule visit</w:t>
      </w:r>
      <w:r>
        <w:rPr>
          <w:b w:val="0"/>
          <w:i w:val="0"/>
          <w:color w:val="444444"/>
          <w:sz w:val="19"/>
        </w:rPr>
        <w:t xml:space="preserve"> and per-type </w:t>
      </w:r>
      <w:r>
        <w:rPr>
          <w:b/>
          <w:i w:val="0"/>
          <w:color w:val="444444"/>
          <w:sz w:val="19"/>
        </w:rPr>
        <w:t>New note</w:t>
      </w:r>
      <w:r>
        <w:rPr>
          <w:b w:val="0"/>
          <w:i w:val="0"/>
          <w:color w:val="444444"/>
          <w:sz w:val="19"/>
        </w:rPr>
        <w:t xml:space="preserve"> buttons.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Calendar</w:t>
      </w:r>
      <w:r>
        <w:rPr>
          <w:b w:val="0"/>
          <w:i w:val="0"/>
          <w:color w:val="444444"/>
          <w:sz w:val="19"/>
        </w:rPr>
        <w:t>Your own scheduled visits on a month grid — each therapist only ever sees their own. Dots are per-patient color tags you can recolor from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New note</w:t>
      </w:r>
      <w:r>
        <w:rPr>
          <w:b w:val="0"/>
          <w:i w:val="0"/>
          <w:color w:val="444444"/>
          <w:sz w:val="19"/>
        </w:rPr>
        <w:t>Clinical documentation form (vitals, findings, assessment, plan), prefilled from the patient's prior note where relevant. Scroll down for the staff + patient signature pads that finish the note.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Note detail</w:t>
      </w:r>
      <w:r>
        <w:rPr>
          <w:b w:val="0"/>
          <w:i w:val="0"/>
          <w:color w:val="444444"/>
          <w:sz w:val="19"/>
        </w:rPr>
        <w:t xml:space="preserve">Signed &amp; emailed notes show a status pill, </w:t>
      </w:r>
      <w:r>
        <w:rPr>
          <w:b/>
          <w:i w:val="0"/>
          <w:color w:val="444444"/>
          <w:sz w:val="19"/>
        </w:rPr>
        <w:t>Download PDF</w:t>
      </w:r>
      <w:r>
        <w:rPr>
          <w:b w:val="0"/>
          <w:i w:val="0"/>
          <w:color w:val="444444"/>
          <w:sz w:val="19"/>
        </w:rPr>
        <w:t xml:space="preserve">, </w:t>
      </w:r>
      <w:r>
        <w:rPr>
          <w:b/>
          <w:i w:val="0"/>
          <w:color w:val="444444"/>
          <w:sz w:val="19"/>
        </w:rPr>
        <w:t>Resend to office</w:t>
      </w:r>
      <w:r>
        <w:rPr>
          <w:b w:val="0"/>
          <w:i w:val="0"/>
          <w:color w:val="444444"/>
          <w:sz w:val="19"/>
        </w:rPr>
        <w:t xml:space="preserve">, and — because this role has delete rights — a </w:t>
      </w:r>
      <w:r>
        <w:rPr>
          <w:b/>
          <w:i w:val="0"/>
          <w:color w:val="444444"/>
          <w:sz w:val="19"/>
        </w:rPr>
        <w:t>Delete</w:t>
      </w:r>
      <w:r>
        <w:rPr>
          <w:b w:val="0"/>
          <w:i w:val="0"/>
          <w:color w:val="444444"/>
          <w:sz w:val="19"/>
        </w:rPr>
        <w:t xml:space="preserve">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Invoices</w:t>
      </w:r>
      <w:r>
        <w:rPr>
          <w:b w:val="0"/>
          <w:i w:val="0"/>
          <w:color w:val="444444"/>
          <w:sz w:val="19"/>
        </w:rPr>
        <w:t xml:space="preserve">Every weekly invoice, filterable by status, with a </w:t>
      </w:r>
      <w:r>
        <w:rPr>
          <w:b/>
          <w:i w:val="0"/>
          <w:color w:val="444444"/>
          <w:sz w:val="19"/>
        </w:rPr>
        <w:t>New invoice</w:t>
      </w:r>
      <w:r>
        <w:rPr>
          <w:b w:val="0"/>
          <w:i w:val="0"/>
          <w:color w:val="444444"/>
          <w:sz w:val="19"/>
        </w:rPr>
        <w:t xml:space="preserve">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New invoice</w:t>
      </w:r>
      <w:r>
        <w:rPr>
          <w:b w:val="0"/>
          <w:i w:val="0"/>
          <w:color w:val="444444"/>
          <w:sz w:val="19"/>
        </w:rPr>
        <w:t>Pick a home health agency and a week — the app works out the Mon–Sun range and lists your own unbilled visits for that agency to select.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Invoice detail</w:t>
      </w:r>
      <w:r>
        <w:rPr>
          <w:b w:val="0"/>
          <w:i w:val="0"/>
          <w:color w:val="444444"/>
          <w:sz w:val="19"/>
        </w:rPr>
        <w:t>Line items with visit type and rate, a PDF download, and status actions (</w:t>
      </w:r>
      <w:r>
        <w:rPr>
          <w:b/>
          <w:i w:val="0"/>
          <w:color w:val="444444"/>
          <w:sz w:val="19"/>
        </w:rPr>
        <w:t>Mark as paid</w:t>
      </w:r>
      <w:r>
        <w:rPr>
          <w:b w:val="0"/>
          <w:i w:val="0"/>
          <w:color w:val="444444"/>
          <w:sz w:val="19"/>
        </w:rPr>
        <w:t xml:space="preserve"> once sent).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Admin → Users</w:t>
      </w:r>
      <w:r>
        <w:rPr>
          <w:b w:val="0"/>
          <w:i w:val="0"/>
          <w:color w:val="444444"/>
          <w:sz w:val="19"/>
        </w:rPr>
        <w:t xml:space="preserve">Every account and its assigned role, with </w:t>
      </w:r>
      <w:r>
        <w:rPr>
          <w:b/>
          <w:i w:val="0"/>
          <w:color w:val="444444"/>
          <w:sz w:val="19"/>
        </w:rPr>
        <w:t>New user</w:t>
      </w:r>
      <w:r>
        <w:rPr>
          <w:b w:val="0"/>
          <w:i w:val="0"/>
          <w:color w:val="444444"/>
          <w:sz w:val="19"/>
        </w:rPr>
        <w:t xml:space="preserve"> and </w:t>
      </w:r>
      <w:r>
        <w:rPr>
          <w:b/>
          <w:i w:val="0"/>
          <w:color w:val="444444"/>
          <w:sz w:val="19"/>
        </w:rPr>
        <w:t>Edit roles</w:t>
      </w:r>
      <w:r>
        <w:rPr>
          <w:b w:val="0"/>
          <w:i w:val="0"/>
          <w:color w:val="444444"/>
          <w:sz w:val="19"/>
        </w:rPr>
        <w:t xml:space="preserve"> per row.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Admin → Roles</w:t>
      </w:r>
      <w:r>
        <w:rPr>
          <w:b w:val="0"/>
          <w:i w:val="0"/>
          <w:color w:val="444444"/>
          <w:sz w:val="19"/>
        </w:rPr>
        <w:t>What each role can do, at a glance — this is where the matrix above comes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Admin → Audit Log</w:t>
      </w:r>
      <w:r>
        <w:rPr>
          <w:b w:val="0"/>
          <w:i w:val="0"/>
          <w:color w:val="444444"/>
          <w:sz w:val="19"/>
        </w:rPr>
        <w:t>Who changed what and when, across patients, notes, visits, invoices and staff — searchable by 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Settings → Security</w:t>
      </w:r>
      <w:r>
        <w:rPr>
          <w:b w:val="0"/>
          <w:i w:val="0"/>
          <w:color w:val="444444"/>
          <w:sz w:val="19"/>
        </w:rPr>
        <w:t>Re-enter your password (or confirm with a passkey) before reaching 2FA and passkey management — this gate applies to every role.</w:t>
      </w:r>
    </w:p>
    <w:p>
      <w:r>
        <w:br w:type="page"/>
      </w:r>
    </w:p>
    <w:p>
      <w:pPr>
        <w:pStyle w:val="Heading1"/>
      </w:pPr>
      <w:r>
        <w:t>Office Manager</w:t>
      </w:r>
    </w:p>
    <w:p>
      <w:r>
        <w:rPr>
          <w:b w:val="0"/>
          <w:i/>
        </w:rPr>
        <w:t>Runs day-to-day operations: full clinical access, billing, and hiring/managing staff accounts — everything short of the admin panel itself.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patients.manage</w:t>
      </w:r>
      <w:r>
        <w:t xml:space="preserve">   </w:t>
      </w:r>
      <w:r>
        <w:rPr>
          <w:rFonts w:ascii="Consolas" w:hAnsi="Consolas"/>
          <w:sz w:val="19"/>
        </w:rPr>
        <w:t>notes.manage</w:t>
      </w:r>
      <w:r>
        <w:t xml:space="preserve">   </w:t>
      </w:r>
      <w:r>
        <w:rPr>
          <w:rFonts w:ascii="Consolas" w:hAnsi="Consolas"/>
          <w:sz w:val="19"/>
        </w:rPr>
        <w:t>users.view</w:t>
      </w:r>
      <w:r>
        <w:t xml:space="preserve">   </w:t>
      </w:r>
      <w:r>
        <w:rPr>
          <w:rFonts w:ascii="Consolas" w:hAnsi="Consolas"/>
          <w:sz w:val="19"/>
        </w:rPr>
        <w:t>users.manage</w:t>
      </w:r>
      <w:r>
        <w:t xml:space="preserve">   </w:t>
      </w:r>
      <w:r>
        <w:rPr>
          <w:rFonts w:ascii="Consolas" w:hAnsi="Consolas"/>
          <w:sz w:val="19"/>
        </w:rPr>
        <w:t>invoices.manage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Everything on the Patients, Calendar and Billing pages</w:t>
      </w:r>
    </w:p>
    <w:p>
      <w:pPr>
        <w:pStyle w:val="ListBullet"/>
      </w:pPr>
      <w:r>
        <w:rPr>
          <w:b w:val="0"/>
          <w:i w:val="0"/>
        </w:rPr>
        <w:t>Delete notes</w:t>
      </w:r>
    </w:p>
    <w:p>
      <w:pPr>
        <w:pStyle w:val="ListBullet"/>
      </w:pPr>
      <w:r>
        <w:rPr>
          <w:b w:val="0"/>
          <w:i w:val="0"/>
        </w:rPr>
        <w:t>See staff accounts and their roles on the dashboard</w:t>
      </w:r>
    </w:p>
    <w:p>
      <w:r>
        <w:rPr>
          <w:b/>
          <w:color w:val="B00000"/>
        </w:rPr>
        <w:t>Can't do</w:t>
      </w:r>
    </w:p>
    <w:p>
      <w:pPr>
        <w:pStyle w:val="ListBullet"/>
      </w:pPr>
      <w:r>
        <w:rPr>
          <w:b w:val="0"/>
          <w:i w:val="0"/>
        </w:rPr>
        <w:t>Actually open the Admin panel — see the callout below</w:t>
      </w:r>
    </w:p>
    <w:p>
      <w:pPr>
        <w:spacing w:before="120" w:after="120"/>
        <w:ind w:left="360"/>
      </w:pPr>
      <w:r>
        <w:rPr>
          <w:b/>
          <w:i w:val="0"/>
        </w:rPr>
        <w:t>Sidebar shows a link the role can't use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Admin panel</w:t>
      </w:r>
      <w:r>
        <w:rPr>
          <w:b w:val="0"/>
          <w:i w:val="0"/>
        </w:rPr>
        <w:t xml:space="preserve"> item appears because this role can view staff, but the panel itself only opens for the Admin role. Clicking it 403s.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Same patient and activity cards as Admin, plus the Administration panel — because this role can view staff too.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/>
          <w:i w:val="0"/>
          <w:color w:val="444444"/>
          <w:sz w:val="19"/>
        </w:rPr>
        <w:t>New patient</w:t>
      </w:r>
      <w:r>
        <w:rPr>
          <w:b w:val="0"/>
          <w:i w:val="0"/>
          <w:color w:val="444444"/>
          <w:sz w:val="19"/>
        </w:rPr>
        <w:t xml:space="preserve"> is available — this role can edit patient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 profile</w:t>
      </w:r>
      <w:r>
        <w:rPr>
          <w:b w:val="0"/>
          <w:i w:val="0"/>
          <w:color w:val="444444"/>
          <w:sz w:val="19"/>
        </w:rPr>
        <w:t>Full edit access, same as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Calendar</w:t>
      </w:r>
      <w:r>
        <w:rPr>
          <w:b w:val="0"/>
          <w:i w:val="0"/>
          <w:color w:val="444444"/>
          <w:sz w:val="19"/>
        </w:rPr>
        <w:t>This role's own scheduled visits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Invoices</w:t>
      </w:r>
      <w:r>
        <w:rPr>
          <w:b w:val="0"/>
          <w:i w:val="0"/>
          <w:color w:val="444444"/>
          <w:sz w:val="19"/>
        </w:rPr>
        <w:t>Full billing access — create, view and mark invoices sent/paid.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Admin panel link → 403</w:t>
      </w:r>
      <w:r>
        <w:rPr>
          <w:b w:val="0"/>
          <w:i w:val="0"/>
          <w:color w:val="444444"/>
          <w:sz w:val="19"/>
        </w:rPr>
        <w:t>What actually happens when this role clicks the sidebar's Admin panel item.</w:t>
      </w:r>
    </w:p>
    <w:p>
      <w:r>
        <w:br w:type="page"/>
      </w:r>
    </w:p>
    <w:p>
      <w:pPr>
        <w:pStyle w:val="Heading1"/>
      </w:pPr>
      <w:r>
        <w:t>Biller</w:t>
      </w:r>
    </w:p>
    <w:p>
      <w:r>
        <w:rPr>
          <w:b w:val="0"/>
          <w:i/>
        </w:rPr>
        <w:t>Focused on getting agencies invoiced: the same clinical visibility as Staff, plus the Billing section — no staff management, no admin.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patients.manage</w:t>
      </w:r>
      <w:r>
        <w:t xml:space="preserve">   </w:t>
      </w:r>
      <w:r>
        <w:rPr>
          <w:rFonts w:ascii="Consolas" w:hAnsi="Consolas"/>
          <w:sz w:val="19"/>
        </w:rPr>
        <w:t>notes.manage</w:t>
      </w:r>
      <w:r>
        <w:t xml:space="preserve">   </w:t>
      </w:r>
      <w:r>
        <w:rPr>
          <w:rFonts w:ascii="Consolas" w:hAnsi="Consolas"/>
          <w:sz w:val="19"/>
        </w:rPr>
        <w:t>invoices.manage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Edit patients, delete notes</w:t>
      </w:r>
    </w:p>
    <w:p>
      <w:pPr>
        <w:pStyle w:val="ListBullet"/>
      </w:pPr>
      <w:r>
        <w:rPr>
          <w:b w:val="0"/>
          <w:i w:val="0"/>
        </w:rPr>
        <w:t>Build, send and collect on weekly invoices</w:t>
      </w:r>
    </w:p>
    <w:p>
      <w:r>
        <w:rPr>
          <w:b/>
          <w:color w:val="B00000"/>
        </w:rPr>
        <w:t>Can't do</w:t>
      </w:r>
    </w:p>
    <w:p>
      <w:pPr>
        <w:pStyle w:val="ListBullet"/>
      </w:pPr>
      <w:r>
        <w:rPr>
          <w:b w:val="0"/>
          <w:i w:val="0"/>
        </w:rPr>
        <w:t>See or manage staff accounts</w:t>
      </w:r>
    </w:p>
    <w:p>
      <w:pPr>
        <w:pStyle w:val="ListBullet"/>
      </w:pPr>
      <w:r>
        <w:rPr>
          <w:b w:val="0"/>
          <w:i w:val="0"/>
        </w:rPr>
        <w:t>Open the admin panel — no link shown at 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No Administration section — this role can't view staff, so the sidebar has no Admin panel link either.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 w:val="0"/>
          <w:i w:val="0"/>
          <w:color w:val="444444"/>
          <w:sz w:val="19"/>
        </w:rPr>
        <w:t>Full roster with edit rights.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Calendar</w:t>
      </w:r>
      <w:r>
        <w:rPr>
          <w:b w:val="0"/>
          <w:i w:val="0"/>
          <w:color w:val="444444"/>
          <w:sz w:val="19"/>
        </w:rPr>
        <w:t>Own visits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Invoices</w:t>
      </w:r>
      <w:r>
        <w:rPr>
          <w:b w:val="0"/>
          <w:i w:val="0"/>
          <w:color w:val="444444"/>
          <w:sz w:val="19"/>
        </w:rPr>
        <w:t>The reason this role exists — full billing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New invoice</w:t>
      </w:r>
      <w:r>
        <w:rPr>
          <w:b w:val="0"/>
          <w:i w:val="0"/>
          <w:color w:val="444444"/>
          <w:sz w:val="19"/>
        </w:rPr>
        <w:t>Same weekly-invoice builder as Admin: pick an agency and week, select eligible visits.</w:t>
      </w:r>
    </w:p>
    <w:p>
      <w:r>
        <w:br w:type="page"/>
      </w:r>
    </w:p>
    <w:p>
      <w:pPr>
        <w:pStyle w:val="Heading1"/>
      </w:pPr>
      <w:r>
        <w:t>PT Assistant</w:t>
      </w:r>
    </w:p>
    <w:p>
      <w:r>
        <w:rPr>
          <w:b w:val="0"/>
          <w:i/>
        </w:rPr>
        <w:t xml:space="preserve">Delivers and documents care in the field, and can also invoice for it. This is also the role the </w:t>
      </w:r>
      <w:r>
        <w:rPr>
          <w:b/>
          <w:i/>
        </w:rPr>
        <w:t>PT Assistant</w:t>
      </w:r>
      <w:r>
        <w:rPr>
          <w:b w:val="0"/>
          <w:i/>
        </w:rPr>
        <w:t xml:space="preserve"> dropdown on a patient's chart picks from.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patients.manage</w:t>
      </w:r>
      <w:r>
        <w:t xml:space="preserve">   </w:t>
      </w:r>
      <w:r>
        <w:rPr>
          <w:rFonts w:ascii="Consolas" w:hAnsi="Consolas"/>
          <w:sz w:val="19"/>
        </w:rPr>
        <w:t>notes.manage</w:t>
      </w:r>
      <w:r>
        <w:t xml:space="preserve">   </w:t>
      </w:r>
      <w:r>
        <w:rPr>
          <w:rFonts w:ascii="Consolas" w:hAnsi="Consolas"/>
          <w:sz w:val="19"/>
        </w:rPr>
        <w:t>invoices.manage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Edit patients, delete notes, manage invoices</w:t>
      </w:r>
    </w:p>
    <w:p>
      <w:pPr>
        <w:pStyle w:val="ListBullet"/>
      </w:pPr>
      <w:r>
        <w:rPr>
          <w:b w:val="0"/>
          <w:i w:val="0"/>
        </w:rPr>
        <w:t>Be assigned to patients as their care-team PT Assistant</w:t>
      </w:r>
    </w:p>
    <w:p>
      <w:r>
        <w:rPr>
          <w:b/>
          <w:color w:val="B00000"/>
        </w:rPr>
        <w:t>Can't do</w:t>
      </w:r>
    </w:p>
    <w:p>
      <w:pPr>
        <w:pStyle w:val="ListBullet"/>
      </w:pPr>
      <w:r>
        <w:rPr>
          <w:b w:val="0"/>
          <w:i w:val="0"/>
        </w:rPr>
        <w:t>See or manage staff accounts, or open the admin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Personal visit and note activity, plus Billing — no Administration section.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 w:val="0"/>
          <w:i w:val="0"/>
          <w:color w:val="444444"/>
          <w:sz w:val="19"/>
        </w:rPr>
        <w:t xml:space="preserve">Full roster with edit rights; the </w:t>
      </w:r>
      <w:r>
        <w:rPr>
          <w:b/>
          <w:i w:val="0"/>
          <w:color w:val="444444"/>
          <w:sz w:val="19"/>
        </w:rPr>
        <w:t>PT Assistant</w:t>
      </w:r>
      <w:r>
        <w:rPr>
          <w:b w:val="0"/>
          <w:i w:val="0"/>
          <w:color w:val="444444"/>
          <w:sz w:val="19"/>
        </w:rPr>
        <w:t xml:space="preserve"> column shows which patients are assigned to this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 profile</w:t>
      </w:r>
      <w:r>
        <w:rPr>
          <w:b w:val="0"/>
          <w:i w:val="0"/>
          <w:color w:val="444444"/>
          <w:sz w:val="19"/>
        </w:rPr>
        <w:t>Same documentation tools as every clinical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Calendar</w:t>
      </w:r>
      <w:r>
        <w:rPr>
          <w:b w:val="0"/>
          <w:i w:val="0"/>
          <w:color w:val="444444"/>
          <w:sz w:val="19"/>
        </w:rPr>
        <w:t>This role's own scheduled visits.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Invoices</w:t>
      </w:r>
      <w:r>
        <w:rPr>
          <w:b w:val="0"/>
          <w:i w:val="0"/>
          <w:color w:val="444444"/>
          <w:sz w:val="19"/>
        </w:rPr>
        <w:t>Can build and manage weekly invoices, same as Biller and Office Manager.</w:t>
      </w:r>
    </w:p>
    <w:p>
      <w:r>
        <w:br w:type="page"/>
      </w:r>
    </w:p>
    <w:p>
      <w:pPr>
        <w:pStyle w:val="Heading1"/>
      </w:pPr>
      <w:r>
        <w:t>Staff</w:t>
      </w:r>
    </w:p>
    <w:p>
      <w:r>
        <w:rPr>
          <w:b w:val="0"/>
          <w:i/>
        </w:rPr>
        <w:t>The baseline clinical role — full patient and note documentation, no billing, no admin.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patients.manage</w:t>
      </w:r>
      <w:r>
        <w:t xml:space="preserve">   </w:t>
      </w:r>
      <w:r>
        <w:rPr>
          <w:rFonts w:ascii="Consolas" w:hAnsi="Consolas"/>
          <w:sz w:val="19"/>
        </w:rPr>
        <w:t>notes.manage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Edit patients</w:t>
      </w:r>
    </w:p>
    <w:p>
      <w:pPr>
        <w:pStyle w:val="ListBullet"/>
      </w:pPr>
      <w:r>
        <w:rPr>
          <w:b w:val="0"/>
          <w:i w:val="0"/>
        </w:rPr>
        <w:t>Delete notes</w:t>
      </w:r>
    </w:p>
    <w:p>
      <w:pPr>
        <w:pStyle w:val="ListBullet"/>
      </w:pPr>
      <w:r>
        <w:rPr>
          <w:b w:val="0"/>
          <w:i w:val="0"/>
        </w:rPr>
        <w:t>Everything every role can: view the roster, schedule visits, write and sign notes</w:t>
      </w:r>
    </w:p>
    <w:p>
      <w:r>
        <w:rPr>
          <w:b/>
          <w:color w:val="B00000"/>
        </w:rPr>
        <w:t>Can't do</w:t>
      </w:r>
    </w:p>
    <w:p>
      <w:pPr>
        <w:pStyle w:val="ListBullet"/>
      </w:pPr>
      <w:r>
        <w:rPr>
          <w:b w:val="0"/>
          <w:i w:val="0"/>
        </w:rPr>
        <w:t>Open the Invoices or Admin sections — neither link appears, and the URL 403s if visited directly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Patients and My activity only — no Billing group, no Administration section.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/>
          <w:i w:val="0"/>
          <w:color w:val="444444"/>
          <w:sz w:val="19"/>
        </w:rPr>
        <w:t>New patient</w:t>
      </w:r>
      <w:r>
        <w:rPr>
          <w:b w:val="0"/>
          <w:i w:val="0"/>
          <w:color w:val="444444"/>
          <w:sz w:val="19"/>
        </w:rPr>
        <w:t xml:space="preserve"> is still available — this role does hold patients.manage.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 profile</w:t>
      </w:r>
      <w:r>
        <w:rPr>
          <w:b w:val="0"/>
          <w:i w:val="0"/>
          <w:color w:val="444444"/>
          <w:sz w:val="19"/>
        </w:rPr>
        <w:t>Full documentation tools.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Calendar</w:t>
      </w:r>
      <w:r>
        <w:rPr>
          <w:b w:val="0"/>
          <w:i w:val="0"/>
          <w:color w:val="444444"/>
          <w:sz w:val="19"/>
        </w:rPr>
        <w:t>Own visits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Note detail</w:t>
      </w:r>
      <w:r>
        <w:rPr>
          <w:b w:val="0"/>
          <w:i w:val="0"/>
          <w:color w:val="444444"/>
          <w:sz w:val="19"/>
        </w:rPr>
        <w:t xml:space="preserve">Download and resend are there, but no </w:t>
      </w:r>
      <w:r>
        <w:rPr>
          <w:b/>
          <w:i w:val="0"/>
          <w:color w:val="444444"/>
          <w:sz w:val="19"/>
        </w:rPr>
        <w:t>Delete</w:t>
      </w:r>
      <w:r>
        <w:rPr>
          <w:b w:val="0"/>
          <w:i w:val="0"/>
          <w:color w:val="444444"/>
          <w:sz w:val="19"/>
        </w:rPr>
        <w:t xml:space="preserve"> button — this role lacks notes.manage.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/invoices → 403</w:t>
      </w:r>
      <w:r>
        <w:rPr>
          <w:b w:val="0"/>
          <w:i w:val="0"/>
          <w:color w:val="444444"/>
          <w:sz w:val="19"/>
        </w:rPr>
        <w:t>There's no sidebar link, and visiting the URL directly is blocked too.</w:t>
      </w:r>
    </w:p>
    <w:p>
      <w:r>
        <w:br w:type="page"/>
      </w:r>
    </w:p>
    <w:p>
      <w:pPr>
        <w:pStyle w:val="Heading1"/>
      </w:pPr>
      <w:r>
        <w:t>Corporate Secretary</w:t>
      </w:r>
    </w:p>
    <w:p>
      <w:r>
        <w:rPr>
          <w:b w:val="0"/>
          <w:i/>
        </w:rPr>
        <w:t>Oversight only — can see the patient roster and the staff/role structure, but can't edit clinical records or manage anyone.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users.view</w:t>
      </w:r>
      <w:r>
        <w:t xml:space="preserve">   </w:t>
      </w:r>
      <w:r>
        <w:rPr>
          <w:rFonts w:ascii="Consolas" w:hAnsi="Consolas"/>
          <w:sz w:val="19"/>
        </w:rPr>
        <w:t>roles.view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View the patient roster and every chart, read-only</w:t>
      </w:r>
    </w:p>
    <w:p>
      <w:pPr>
        <w:pStyle w:val="ListBullet"/>
      </w:pPr>
      <w:r>
        <w:rPr>
          <w:b w:val="0"/>
          <w:i w:val="0"/>
        </w:rPr>
        <w:t>Schedule a visit and write/sign a note — that's open to everyone, not permission-gated</w:t>
      </w:r>
    </w:p>
    <w:p>
      <w:pPr>
        <w:pStyle w:val="ListBullet"/>
      </w:pPr>
      <w:r>
        <w:rPr>
          <w:b w:val="0"/>
          <w:i w:val="0"/>
        </w:rPr>
        <w:t>See staff accounts and roles on the dashboard</w:t>
      </w:r>
    </w:p>
    <w:p>
      <w:r>
        <w:rPr>
          <w:b/>
          <w:color w:val="B00000"/>
        </w:rPr>
        <w:t>Can't do</w:t>
      </w:r>
    </w:p>
    <w:p>
      <w:pPr>
        <w:pStyle w:val="ListBullet"/>
      </w:pPr>
      <w:r>
        <w:rPr>
          <w:b w:val="0"/>
          <w:i w:val="0"/>
        </w:rPr>
        <w:t xml:space="preserve">Add or edit a patient record — no </w:t>
      </w:r>
      <w:r>
        <w:rPr>
          <w:b/>
          <w:i w:val="0"/>
        </w:rPr>
        <w:t>New patient</w:t>
      </w:r>
      <w:r>
        <w:rPr>
          <w:b w:val="0"/>
          <w:i w:val="0"/>
        </w:rPr>
        <w:t xml:space="preserve"> button</w:t>
      </w:r>
    </w:p>
    <w:p>
      <w:pPr>
        <w:pStyle w:val="ListBullet"/>
      </w:pPr>
      <w:r>
        <w:rPr>
          <w:b w:val="0"/>
          <w:i w:val="0"/>
        </w:rPr>
        <w:t>Delete a note</w:t>
      </w:r>
    </w:p>
    <w:p>
      <w:pPr>
        <w:pStyle w:val="ListBullet"/>
      </w:pPr>
      <w:r>
        <w:rPr>
          <w:b w:val="0"/>
          <w:i w:val="0"/>
        </w:rPr>
        <w:t>Touch billing — no Invoices link at all</w:t>
      </w:r>
    </w:p>
    <w:p>
      <w:pPr>
        <w:spacing w:before="120" w:after="120"/>
        <w:ind w:left="360"/>
      </w:pPr>
      <w:r>
        <w:rPr>
          <w:b/>
          <w:i w:val="0"/>
        </w:rPr>
        <w:t>Same dead link as Office Manager</w:t>
      </w:r>
      <w:r>
        <w:rPr>
          <w:b w:val="0"/>
          <w:i w:val="0"/>
        </w:rPr>
        <w:t xml:space="preserve"> — this role also sees the </w:t>
      </w:r>
      <w:r>
        <w:rPr>
          <w:b/>
          <w:i w:val="0"/>
        </w:rPr>
        <w:t>Admin panel</w:t>
      </w:r>
      <w:r>
        <w:rPr>
          <w:b w:val="0"/>
          <w:i w:val="0"/>
        </w:rPr>
        <w:t xml:space="preserve"> item (it holds </w:t>
      </w:r>
      <w:r>
        <w:rPr>
          <w:rFonts w:ascii="Consolas" w:hAnsi="Consolas"/>
          <w:b w:val="0"/>
          <w:i w:val="0"/>
        </w:rPr>
        <w:t>users.view</w:t>
      </w:r>
      <w:r>
        <w:rPr>
          <w:b w:val="0"/>
          <w:i w:val="0"/>
        </w:rPr>
        <w:t>), and it also 403s when clicked, since the panel is restricted to the Admin role specifically.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Sees the Administration panel (staff counts, audit activity) but no Billing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 w:val="0"/>
          <w:i w:val="0"/>
          <w:color w:val="444444"/>
          <w:sz w:val="19"/>
        </w:rPr>
        <w:t xml:space="preserve">No </w:t>
      </w:r>
      <w:r>
        <w:rPr>
          <w:b/>
          <w:i w:val="0"/>
          <w:color w:val="444444"/>
          <w:sz w:val="19"/>
        </w:rPr>
        <w:t>New patient</w:t>
      </w:r>
      <w:r>
        <w:rPr>
          <w:b w:val="0"/>
          <w:i w:val="0"/>
          <w:color w:val="444444"/>
          <w:sz w:val="19"/>
        </w:rPr>
        <w:t xml:space="preserve"> button — this role can browse but not edit the roster.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 profile</w:t>
      </w:r>
      <w:r>
        <w:rPr>
          <w:b w:val="0"/>
          <w:i w:val="0"/>
          <w:color w:val="444444"/>
          <w:sz w:val="19"/>
        </w:rPr>
        <w:t xml:space="preserve">No </w:t>
      </w:r>
      <w:r>
        <w:rPr>
          <w:b/>
          <w:i w:val="0"/>
          <w:color w:val="444444"/>
          <w:sz w:val="19"/>
        </w:rPr>
        <w:t>Edit</w:t>
      </w:r>
      <w:r>
        <w:rPr>
          <w:b w:val="0"/>
          <w:i w:val="0"/>
          <w:color w:val="444444"/>
          <w:sz w:val="19"/>
        </w:rPr>
        <w:t xml:space="preserve"> button on the profile card, but </w:t>
      </w:r>
      <w:r>
        <w:rPr>
          <w:b/>
          <w:i w:val="0"/>
          <w:color w:val="444444"/>
          <w:sz w:val="19"/>
        </w:rPr>
        <w:t>Schedule visit</w:t>
      </w:r>
      <w:r>
        <w:rPr>
          <w:b w:val="0"/>
          <w:i w:val="0"/>
          <w:color w:val="444444"/>
          <w:sz w:val="19"/>
        </w:rPr>
        <w:t xml:space="preserve"> and note-creation are still there for everyone.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Admin panel link → 403</w:t>
      </w:r>
      <w:r>
        <w:rPr>
          <w:b w:val="0"/>
          <w:i w:val="0"/>
          <w:color w:val="444444"/>
          <w:sz w:val="19"/>
        </w:rPr>
        <w:t>The link shows in the sidebar; the page itself refuses this role.</w:t>
      </w:r>
    </w:p>
    <w:p>
      <w:r>
        <w:br w:type="page"/>
      </w:r>
    </w:p>
    <w:p>
      <w:pPr>
        <w:pStyle w:val="Heading1"/>
      </w:pPr>
      <w:r>
        <w:t>Team Member (default role, internally called user)</w:t>
      </w:r>
    </w:p>
    <w:p>
      <w:r>
        <w:rPr>
          <w:b w:val="0"/>
          <w:i/>
        </w:rPr>
        <w:t>What a brand-new self-registered account gets before anyone assigns it a real role — read access to clinical data, and enough to schedule a visit or write a note, nothing else.</w:t>
      </w:r>
    </w:p>
    <w:p>
      <w:r>
        <w:rPr>
          <w:b/>
        </w:rPr>
        <w:t xml:space="preserve">Permissions: </w:t>
      </w:r>
      <w:r>
        <w:rPr>
          <w:rFonts w:ascii="Consolas" w:hAnsi="Consolas"/>
          <w:sz w:val="19"/>
        </w:rPr>
        <w:t>No permissions assigned</w:t>
      </w:r>
    </w:p>
    <w:p>
      <w:r>
        <w:rPr>
          <w:b/>
          <w:color w:val="007030"/>
        </w:rPr>
        <w:t>Can do</w:t>
      </w:r>
    </w:p>
    <w:p>
      <w:pPr>
        <w:pStyle w:val="ListBullet"/>
      </w:pPr>
      <w:r>
        <w:rPr>
          <w:b w:val="0"/>
          <w:i w:val="0"/>
        </w:rPr>
        <w:t>View the patient roster and every chart, read-only</w:t>
      </w:r>
    </w:p>
    <w:p>
      <w:pPr>
        <w:pStyle w:val="ListBullet"/>
      </w:pPr>
      <w:r>
        <w:rPr>
          <w:b w:val="0"/>
          <w:i w:val="0"/>
        </w:rPr>
        <w:t>Schedule a visit for a patient</w:t>
      </w:r>
    </w:p>
    <w:p>
      <w:pPr>
        <w:pStyle w:val="ListBullet"/>
      </w:pPr>
      <w:r>
        <w:rPr>
          <w:b w:val="0"/>
          <w:i w:val="0"/>
        </w:rPr>
        <w:t>Write and sign a clinical note — note authoring isn't permission-gated for any role</w:t>
      </w:r>
    </w:p>
    <w:p>
      <w:r>
        <w:rPr>
          <w:b/>
          <w:color w:val="B00000"/>
        </w:rPr>
        <w:t>Can't do</w:t>
      </w:r>
    </w:p>
    <w:p>
      <w:pPr>
        <w:pStyle w:val="ListBullet"/>
      </w:pPr>
      <w:r>
        <w:rPr>
          <w:b w:val="0"/>
          <w:i w:val="0"/>
        </w:rPr>
        <w:t>Add or edit a patient record</w:t>
      </w:r>
    </w:p>
    <w:p>
      <w:pPr>
        <w:pStyle w:val="ListBullet"/>
      </w:pPr>
      <w:r>
        <w:rPr>
          <w:b w:val="0"/>
          <w:i w:val="0"/>
        </w:rPr>
        <w:t>Delete a note</w:t>
      </w:r>
    </w:p>
    <w:p>
      <w:pPr>
        <w:pStyle w:val="ListBullet"/>
      </w:pPr>
      <w:r>
        <w:rPr>
          <w:b w:val="0"/>
          <w:i w:val="0"/>
        </w:rPr>
        <w:t>See Billing or Admin — neither link appears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Dashboard</w:t>
      </w:r>
      <w:r>
        <w:rPr>
          <w:b w:val="0"/>
          <w:i w:val="0"/>
          <w:color w:val="444444"/>
          <w:sz w:val="19"/>
        </w:rPr>
        <w:t>Just Patients and My activity — the narrowest view in the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Patients</w:t>
      </w:r>
      <w:r>
        <w:rPr>
          <w:b w:val="0"/>
          <w:i w:val="0"/>
          <w:color w:val="444444"/>
          <w:sz w:val="19"/>
        </w:rPr>
        <w:t xml:space="preserve">Browsable, but no </w:t>
      </w:r>
      <w:r>
        <w:rPr>
          <w:b/>
          <w:i w:val="0"/>
          <w:color w:val="444444"/>
          <w:sz w:val="19"/>
        </w:rPr>
        <w:t>New patient</w:t>
      </w:r>
      <w:r>
        <w:rPr>
          <w:b w:val="0"/>
          <w:i w:val="0"/>
          <w:color w:val="444444"/>
          <w:sz w:val="19"/>
        </w:rPr>
        <w:t xml:space="preserve">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Patient profile</w:t>
      </w:r>
      <w:r>
        <w:rPr>
          <w:b w:val="0"/>
          <w:i w:val="0"/>
          <w:color w:val="444444"/>
          <w:sz w:val="19"/>
        </w:rPr>
        <w:t xml:space="preserve">No </w:t>
      </w:r>
      <w:r>
        <w:rPr>
          <w:b/>
          <w:i w:val="0"/>
          <w:color w:val="444444"/>
          <w:sz w:val="19"/>
        </w:rPr>
        <w:t>Edit</w:t>
      </w:r>
      <w:r>
        <w:rPr>
          <w:b w:val="0"/>
          <w:i w:val="0"/>
          <w:color w:val="444444"/>
          <w:sz w:val="19"/>
        </w:rPr>
        <w:t xml:space="preserve"> button, but </w:t>
      </w:r>
      <w:r>
        <w:rPr>
          <w:b/>
          <w:i w:val="0"/>
          <w:color w:val="444444"/>
          <w:sz w:val="19"/>
        </w:rPr>
        <w:t>Schedule visit</w:t>
      </w:r>
      <w:r>
        <w:rPr>
          <w:b w:val="0"/>
          <w:i w:val="0"/>
          <w:color w:val="444444"/>
          <w:sz w:val="19"/>
        </w:rPr>
        <w:t xml:space="preserve"> and </w:t>
      </w:r>
      <w:r>
        <w:rPr>
          <w:b/>
          <w:i w:val="0"/>
          <w:color w:val="444444"/>
          <w:sz w:val="19"/>
        </w:rPr>
        <w:t>New IE/RE/DC/FU</w:t>
      </w:r>
      <w:r>
        <w:rPr>
          <w:b w:val="0"/>
          <w:i w:val="0"/>
          <w:color w:val="444444"/>
          <w:sz w:val="19"/>
        </w:rPr>
        <w:t xml:space="preserve"> note buttons are still there — anyone can document care.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 w:val="0"/>
          <w:color w:val="444444"/>
          <w:sz w:val="19"/>
        </w:rPr>
        <w:t>Calendar</w:t>
      </w:r>
      <w:r>
        <w:rPr>
          <w:b w:val="0"/>
          <w:i w:val="0"/>
          <w:color w:val="444444"/>
          <w:sz w:val="19"/>
        </w:rPr>
        <w:t>Own scheduled visits, same as every role.</w:t>
      </w:r>
    </w:p>
    <w:p>
      <w:r>
        <w:br w:type="page"/>
      </w:r>
    </w:p>
    <w:p>
      <w:r>
        <w:rPr>
          <w:i/>
          <w:color w:val="666666"/>
          <w:sz w:val="19"/>
        </w:rPr>
        <w:t>Captured directly from the running app, signed in as one seeded account per role — not mockups. Re-check against the app after any permission changes.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